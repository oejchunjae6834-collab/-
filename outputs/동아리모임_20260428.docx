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디적디적 운영진 회의록</w:t>
      </w:r>
    </w:p>
    <w:p>
      <w:pPr>
        <w:pStyle w:val="Heading1"/>
      </w:pPr>
      <w:r>
        <w:t>회의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일시</w:t>
            </w:r>
          </w:p>
        </w:tc>
        <w:tc>
          <w:tcPr>
            <w:tcW w:type="dxa" w:w="4320"/>
          </w:tcPr>
          <w:p>
            <w:r>
              <w:t>2026년 4월 28일 (화) 20:02 ~ 21:18 (75분)</w:t>
            </w:r>
          </w:p>
        </w:tc>
      </w:tr>
      <w:tr>
        <w:tc>
          <w:tcPr>
            <w:tcW w:type="dxa" w:w="4320"/>
          </w:tcPr>
          <w:p>
            <w:r>
              <w:t>장소</w:t>
            </w:r>
          </w:p>
        </w:tc>
        <w:tc>
          <w:tcPr>
            <w:tcW w:type="dxa" w:w="4320"/>
          </w:tcPr>
          <w:p>
            <w:r>
              <w:t>온라인 (구글 미트)</w:t>
            </w:r>
          </w:p>
        </w:tc>
      </w:tr>
      <w:tr>
        <w:tc>
          <w:tcPr>
            <w:tcW w:type="dxa" w:w="4320"/>
          </w:tcPr>
          <w:p>
            <w:r>
              <w:t>참석자</w:t>
            </w:r>
          </w:p>
        </w:tc>
        <w:tc>
          <w:tcPr>
            <w:tcW w:type="dxa" w:w="4320"/>
          </w:tcPr>
          <w:p>
            <w:r>
              <w:t>오은진, 양미선, 이산지나, 고경애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오은진</w:t>
            </w:r>
          </w:p>
        </w:tc>
      </w:tr>
    </w:tbl>
    <w:p>
      <w:pPr>
        <w:pStyle w:val="Heading1"/>
      </w:pPr>
      <w:r>
        <w:t>1. 재정 현황 및 회비·캠프비 논의</w:t>
      </w:r>
    </w:p>
    <w:p>
      <w:pPr>
        <w:pStyle w:val="Heading2"/>
      </w:pPr>
      <w:r>
        <w:t>현황</w:t>
      </w:r>
    </w:p>
    <w:p>
      <w:pPr>
        <w:pStyle w:val="ListBullet"/>
      </w:pPr>
      <w:r>
        <w:t>공금 잔액: 약 130만 원 (정산 전 기준)</w:t>
      </w:r>
    </w:p>
    <w:p>
      <w:pPr>
        <w:pStyle w:val="ListBullet"/>
      </w:pPr>
      <w:r>
        <w:t>미정산 항목: 산아 책방 카드 사용분, 오은진 선생님 선물, 이사장님 차비</w:t>
      </w:r>
    </w:p>
    <w:p>
      <w:pPr>
        <w:pStyle w:val="ListBullet"/>
      </w:pPr>
      <w:r>
        <w:t>정산 후 실제 잔액은 약 절반 수준 예상</w:t>
      </w:r>
    </w:p>
    <w:p>
      <w:pPr>
        <w:pStyle w:val="ListBullet"/>
      </w:pPr>
      <w:r>
        <w:t>회원들의 자발적 반찬·간식·쌀 찬조가 운영비 절감에 큰 도움</w:t>
      </w:r>
    </w:p>
    <w:p>
      <w:pPr>
        <w:pStyle w:val="Heading2"/>
      </w:pPr>
      <w:r>
        <w:t>회비 구조 분석</w:t>
      </w:r>
    </w:p>
    <w:p>
      <w:pPr>
        <w:pStyle w:val="ListBullet"/>
      </w:pPr>
      <w:r>
        <w:t>6개월치 회비 + 캠프 1회 = 거의 소진되는 구조</w:t>
      </w:r>
    </w:p>
    <w:p>
      <w:pPr>
        <w:pStyle w:val="ListBullet"/>
      </w:pPr>
      <w:r>
        <w:t>주요 지출: 이사장님 숙박비(주말 요금 적용), 식사 지원비</w:t>
      </w:r>
    </w:p>
    <w:p>
      <w:pPr>
        <w:pStyle w:val="ListBullet"/>
      </w:pPr>
      <w:r>
        <w:t>이사장님 1차 식비는 공금, 2차(카페 등)는 이사장님 제외 N분의 1</w:t>
      </w:r>
    </w:p>
    <w:p>
      <w:pPr>
        <w:pStyle w:val="Heading2"/>
      </w:pPr>
      <w:r>
        <w:t>회비·캠프비 인상 논의</w:t>
      </w:r>
    </w:p>
    <w:p>
      <w:pPr>
        <w:pStyle w:val="ListBullet"/>
      </w:pPr>
      <w:r>
        <w:t>월 회비(2만 원): CMS 추가 부담(소요 조합비 등) 고려해 현행 유지</w:t>
      </w:r>
    </w:p>
    <w:p>
      <w:pPr>
        <w:pStyle w:val="ListBullet"/>
      </w:pPr>
      <w:r>
        <w:t>여름 캠프비(1일 일정): 현행 4만 원 유지 검토</w:t>
      </w:r>
    </w:p>
    <w:p>
      <w:pPr>
        <w:pStyle w:val="ListBullet"/>
      </w:pPr>
      <w:r>
        <w:t>겨울 캠프비(2일 일정): 4만 원 → 5만 원 인상 방향</w:t>
      </w:r>
    </w:p>
    <w:p>
      <w:pPr>
        <w:pStyle w:val="Heading2"/>
      </w:pPr>
      <w:r>
        <w:t>결정사항</w:t>
      </w:r>
    </w:p>
    <w:p>
      <w:pPr>
        <w:pStyle w:val="ListBullet"/>
      </w:pPr>
      <w:r>
        <w:t>월 회비 현행 유지</w:t>
      </w:r>
    </w:p>
    <w:p>
      <w:pPr>
        <w:pStyle w:val="ListBullet"/>
      </w:pPr>
      <w:r>
        <w:t>겨울 캠프비 5만 원 인상 방향 잠정 합의</w:t>
      </w:r>
    </w:p>
    <w:p>
      <w:pPr>
        <w:pStyle w:val="ListBullet"/>
      </w:pPr>
      <w:r>
        <w:t>5월 모임에서 여름 캠프 계획 확정 후 최종 결정</w:t>
      </w:r>
    </w:p>
    <w:p>
      <w:pPr>
        <w:pStyle w:val="ListBullet"/>
      </w:pPr>
      <w:r>
        <w:t>이사장님 문화상품권 지출 증가 → 수량 조율 필요</w:t>
      </w:r>
    </w:p>
    <w:p>
      <w:pPr>
        <w:pStyle w:val="Heading1"/>
      </w:pPr>
      <w:r>
        <w:t>2. 5월 산아 책방 모임 (회장 선출 모임)</w:t>
      </w:r>
    </w:p>
    <w:p>
      <w:pPr>
        <w:pStyle w:val="Heading2"/>
      </w:pPr>
      <w:r>
        <w:t>진행 방식</w:t>
      </w:r>
    </w:p>
    <w:p>
      <w:pPr>
        <w:pStyle w:val="ListBullet"/>
      </w:pPr>
      <w:r>
        <w:t>5월: 이사장님 미참석 월 → 정기 모임 대신 산아 책방 브런치 모임으로 진행</w:t>
      </w:r>
    </w:p>
    <w:p>
      <w:pPr>
        <w:pStyle w:val="ListBullet"/>
      </w:pPr>
      <w:r>
        <w:t>차기 회장 선출이 주요 안건</w:t>
      </w:r>
    </w:p>
    <w:p>
      <w:pPr>
        <w:pStyle w:val="Heading2"/>
      </w:pPr>
      <w:r>
        <w:t>예산</w:t>
      </w:r>
    </w:p>
    <w:p>
      <w:pPr>
        <w:pStyle w:val="ListBullet"/>
      </w:pPr>
      <w:r>
        <w:t>브런치 1인 2만 원 공금 지원 (정기 모임 대체 성격)</w:t>
      </w:r>
    </w:p>
    <w:p>
      <w:pPr>
        <w:pStyle w:val="ListBullet"/>
      </w:pPr>
      <w:r>
        <w:t>참석 예상 인원: 운영진 4명 + 이은숙 선생님 외</w:t>
      </w:r>
    </w:p>
    <w:p>
      <w:pPr>
        <w:pStyle w:val="Heading2"/>
      </w:pPr>
      <w:r>
        <w:t>결정사항</w:t>
      </w:r>
    </w:p>
    <w:p>
      <w:pPr>
        <w:pStyle w:val="ListBullet"/>
      </w:pPr>
      <w:r>
        <w:t>공금으로 브런치 진행</w:t>
      </w:r>
    </w:p>
    <w:p>
      <w:pPr>
        <w:pStyle w:val="ListBullet"/>
      </w:pPr>
      <w:r>
        <w:t>단톡방에 회장 선출 모임이라는 점 안내하며 참석 독려 공지 게시</w:t>
      </w:r>
    </w:p>
    <w:p>
      <w:pPr>
        <w:pStyle w:val="Heading1"/>
      </w:pPr>
      <w:r>
        <w:t>3. 차기 회장 선출 방식</w:t>
      </w:r>
    </w:p>
    <w:p>
      <w:pPr>
        <w:pStyle w:val="Heading2"/>
      </w:pPr>
      <w:r>
        <w:t>선출 방식</w:t>
      </w:r>
    </w:p>
    <w:p>
      <w:pPr>
        <w:pStyle w:val="ListBullet"/>
      </w:pPr>
      <w:r>
        <w:t>자원자 부재로 제비뽑기 방식 결정</w:t>
      </w:r>
    </w:p>
    <w:p>
      <w:pPr>
        <w:pStyle w:val="ListBullet"/>
      </w:pPr>
      <w:r>
        <w:t>뽑기 대상: 운영진 4명 + 이은숙, 유광미, 산아 선생님 = 7명 안 (차미란 선생님 포함 시 8명)</w:t>
      </w:r>
    </w:p>
    <w:p>
      <w:pPr>
        <w:pStyle w:val="ListBullet"/>
      </w:pPr>
      <w:r>
        <w:t>제비 7개 준비 예정</w:t>
      </w:r>
    </w:p>
    <w:p>
      <w:pPr>
        <w:pStyle w:val="Heading2"/>
      </w:pPr>
      <w:r>
        <w:t>1인 1역할 분담제 도입</w:t>
      </w:r>
    </w:p>
    <w:p>
      <w:pPr>
        <w:pStyle w:val="ListBullet"/>
      </w:pPr>
      <w:r>
        <w:t>회장: 제비뽑기로 결정</w:t>
      </w:r>
    </w:p>
    <w:p>
      <w:pPr>
        <w:pStyle w:val="ListBullet"/>
      </w:pPr>
      <w:r>
        <w:t>총무: 양미선 선생님 2년 연임 → 3선 불가, 신규 선출 필요</w:t>
      </w:r>
    </w:p>
    <w:p>
      <w:pPr>
        <w:pStyle w:val="ListBullet"/>
      </w:pPr>
      <w:r>
        <w:t>캠프 부장: 부회장 대신 명확한 역할명으로 신설 (회장 부담 분산)</w:t>
      </w:r>
    </w:p>
    <w:p>
      <w:pPr>
        <w:pStyle w:val="ListBullet"/>
      </w:pPr>
      <w:r>
        <w:t>정기 모임 기록: 오은진 선생님 자원 (회장 여부와 무관하게 지속)</w:t>
      </w:r>
    </w:p>
    <w:p>
      <w:pPr>
        <w:pStyle w:val="ListBullet"/>
      </w:pPr>
      <w:r>
        <w:t>출석 체크: 이산지나 선생님 자원 → 카톡 복붙 방식 개선, 별도 프로그램 검토</w:t>
      </w:r>
    </w:p>
    <w:p>
      <w:pPr>
        <w:pStyle w:val="Heading2"/>
      </w:pPr>
      <w:r>
        <w:t>모임 정체성 재확인</w:t>
      </w:r>
    </w:p>
    <w:p>
      <w:pPr>
        <w:pStyle w:val="ListBullet"/>
      </w:pPr>
      <w:r>
        <w:t>"아이들 교육 모임"이 아닌 "어른이 먼저 배우는 모임"</w:t>
      </w:r>
    </w:p>
    <w:p>
      <w:pPr>
        <w:pStyle w:val="ListBullet"/>
      </w:pPr>
      <w:r>
        <w:t>아이 참석 여부와 무관하게 어른의 학습·성장이 중심</w:t>
      </w:r>
    </w:p>
    <w:p>
      <w:pPr>
        <w:pStyle w:val="ListBullet"/>
      </w:pPr>
      <w:r>
        <w:t>신규 회원에게도 어른 공부 모임 참여가 본질이라는 점 안내 필요</w:t>
      </w:r>
    </w:p>
    <w:p>
      <w:pPr>
        <w:pStyle w:val="Heading2"/>
      </w:pPr>
      <w:r>
        <w:t>결정사항</w:t>
      </w:r>
    </w:p>
    <w:p>
      <w:pPr>
        <w:pStyle w:val="ListBullet"/>
      </w:pPr>
      <w:r>
        <w:t>5월 산아 책방 모임에서 제비뽑기로 차기 회장 선출</w:t>
      </w:r>
    </w:p>
    <w:p>
      <w:pPr>
        <w:pStyle w:val="ListBullet"/>
      </w:pPr>
      <w:r>
        <w:t>회장·총무·캠프 부장·기록·출석 체크 등 1인 1역할 업무 분장</w:t>
      </w:r>
    </w:p>
    <w:p>
      <w:pPr>
        <w:pStyle w:val="ListBullet"/>
      </w:pPr>
      <w:r>
        <w:t>각자 맡을 역할 사전 검토 후 5월 모임에서 확정</w:t>
      </w:r>
    </w:p>
    <w:p>
      <w:pPr>
        <w:pStyle w:val="Heading1"/>
      </w:pPr>
      <w:r>
        <w:t>4. 휴면 회원 관련 논의</w:t>
      </w:r>
    </w:p>
    <w:p>
      <w:pPr>
        <w:pStyle w:val="ListBullet"/>
      </w:pPr>
      <w:r>
        <w:t>김지혜 선생님: 지난 캠프 이후 회비·캠프비 미납, 연락 두절 상태</w:t>
      </w:r>
    </w:p>
    <w:p>
      <w:pPr>
        <w:pStyle w:val="ListBullet"/>
      </w:pPr>
      <w:r>
        <w:t>양미선 관장님이 카톡·전화로 활동 의사 재확인 시도</w:t>
      </w:r>
    </w:p>
    <w:p>
      <w:pPr>
        <w:pStyle w:val="ListBullet"/>
      </w:pPr>
      <w:r>
        <w:t>유광미 선생님: 본인이 "바빠서 당분간 못 온다"고 의사 표현 → 활동 의지 있는 것으로 판단</w:t>
      </w:r>
    </w:p>
    <w:p>
      <w:pPr>
        <w:pStyle w:val="ListBullet"/>
      </w:pPr>
      <w:r>
        <w:t>예린이(김지혜 선생님 자녀) 버즈 분실물: 발견 시 김지혜 선생님 측에 전달 예정</w:t>
      </w:r>
    </w:p>
    <w:p>
      <w:pPr>
        <w:pStyle w:val="Heading1"/>
      </w:pPr>
      <w:r>
        <w:t>5. 기타 사항</w:t>
      </w:r>
    </w:p>
    <w:p>
      <w:pPr>
        <w:pStyle w:val="ListBullet"/>
      </w:pPr>
      <w:r>
        <w:t>이사장님 제안: 여름방학 중학생 대상 심도 있는 학습 프로그램(산아 책방 활용) 검토</w:t>
      </w:r>
    </w:p>
    <w:p>
      <w:pPr>
        <w:pStyle w:val="ListBullet"/>
      </w:pPr>
      <w:r>
        <w:t>운영진 부담 완화 필요성 공감 → 즐겁게 지속 가능한 운영 방향 모색</w:t>
      </w:r>
    </w:p>
    <w:p>
      <w:pPr>
        <w:pStyle w:val="ListBullet"/>
      </w:pPr>
      <w:r>
        <w:t>5월 정기 모임에서 여름 캠프 계획 함께 논의 예정</w:t>
      </w:r>
    </w:p>
    <w:p>
      <w:pPr>
        <w:pStyle w:val="Heading1"/>
      </w:pPr>
      <w:r>
        <w:t>6. 다음 일정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일정</w:t>
            </w:r>
          </w:p>
        </w:tc>
        <w:tc>
          <w:tcPr>
            <w:tcW w:type="dxa" w:w="4320"/>
          </w:tcPr>
          <w:p>
            <w:r>
              <w:t>주요 안건</w:t>
            </w:r>
          </w:p>
        </w:tc>
      </w:tr>
      <w:tr>
        <w:tc>
          <w:tcPr>
            <w:tcW w:type="dxa" w:w="4320"/>
          </w:tcPr>
          <w:p>
            <w:r>
              <w:t>5월 산아 책방 모임</w:t>
            </w:r>
          </w:p>
        </w:tc>
        <w:tc>
          <w:tcPr>
            <w:tcW w:type="dxa" w:w="4320"/>
          </w:tcPr>
          <w:p>
            <w:r>
              <w:t>제비뽑기로 차기 회장 선출, 1인 1역할 업무 분장 확정</w:t>
            </w:r>
          </w:p>
        </w:tc>
      </w:tr>
      <w:tr>
        <w:tc>
          <w:tcPr>
            <w:tcW w:type="dxa" w:w="4320"/>
          </w:tcPr>
          <w:p>
            <w:r>
              <w:t>5월 정기 모임</w:t>
            </w:r>
          </w:p>
        </w:tc>
        <w:tc>
          <w:tcPr>
            <w:tcW w:type="dxa" w:w="4320"/>
          </w:tcPr>
          <w:p>
            <w:r>
              <w:t>여름 캠프 계획 수립, 회비·캠프비 최종 결정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