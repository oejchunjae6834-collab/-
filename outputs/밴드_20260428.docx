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🌿 4월 동아리(운영진) 모임 후기</w:t>
      </w:r>
    </w:p>
    <w:p>
      <w:r>
        <w:t>4월 28일 화요일 저녁 8시, 구글 미트로 운영진 네 명(오은진, 양미선, 이산지나, 고경애)이 모여 한 시간 넘게 머리를 맞댔어요. 오랜만에 풀어놓은 이야기가 많았어요. 회비, 5월 모임, 차기 회장 선출까지 차근차근 정리해드릴게요.</w:t>
      </w:r>
    </w:p>
    <w:p>
      <w:pPr>
        <w:jc w:val="center"/>
      </w:pPr>
      <w:r>
        <w:t>――――――――――――――――――――</w:t>
      </w:r>
    </w:p>
    <w:p>
      <w:pPr>
        <w:pStyle w:val="Heading1"/>
      </w:pPr>
      <w:r>
        <w:t>💰 우리 살림살이 점검</w:t>
      </w:r>
    </w:p>
    <w:p>
      <w:r>
        <w:t>지금 공금 잔액은 약 130만 원이에요. 다만 산아 책방 카드 사용분, 오은진 선생님 선물비, 이사장님 차비 등 아직 정산되지 않은 항목이 있어서 실제 잔액은 절반 정도로 줄어들 예정이에요.</w:t>
      </w:r>
    </w:p>
    <w:p>
      <w:r>
        <w:t>여러 해 굴려보니 우리 모임의 회비 구조는 6개월치 회비 + 캠프 1회 = 거의 소진되는 흐름이더라고요. 가장 큰 지출은 이사장님 숙박비(주말 요금이 높아요)와 식사 지원비예요. 그래도 회원분들이 자발적으로 가져와주시는 반찬, 간식, 쌀 덕분에 지금까지 잘 버텨왔어요. 늘 감사드려요.</w:t>
      </w:r>
    </w:p>
    <w:p>
      <w:pPr>
        <w:pStyle w:val="Heading2"/>
      </w:pPr>
      <w:r>
        <w:t>회비·캠프비 인상은 이렇게 가닥을 잡았어요</w:t>
      </w:r>
    </w:p>
    <w:p>
      <w:pPr>
        <w:pStyle w:val="ListBullet"/>
      </w:pPr>
      <w:r>
        <w:t>월 회비 2만 원: CMS로 빠지는 다른 조합비도 있고 부담을 늘리고 싶지 않아 현행 유지</w:t>
      </w:r>
    </w:p>
    <w:p>
      <w:pPr>
        <w:pStyle w:val="ListBullet"/>
      </w:pPr>
      <w:r>
        <w:t>여름 캠프비(1일 일정): 현행 4만 원 유지 검토</w:t>
      </w:r>
    </w:p>
    <w:p>
      <w:pPr>
        <w:pStyle w:val="ListBullet"/>
      </w:pPr>
      <w:r>
        <w:t>겨울 캠프비(2일 일정): 4만 원 → 5만 원으로 인상하는 방향으로 잠정 합의</w:t>
      </w:r>
    </w:p>
    <w:p>
      <w:r>
        <w:t>겨울 캠프는 식사·숙박 비용이 더 들어서 이번에 조금 조정하기로 했어요. 5월 정기 모임에서 여름 캠프 계획을 함께 잡아본 뒤 최종 결정할 예정이에요.</w:t>
      </w:r>
    </w:p>
    <w:p>
      <w:r>
        <w:t>이사장님께서 아이들에게 챙겨주시는 문화상품권 양이 점점 늘어나서, 다음에 뵐 때 수량을 한 번 조율해보기로 했어요.</w:t>
      </w:r>
    </w:p>
    <w:p>
      <w:pPr>
        <w:jc w:val="center"/>
      </w:pPr>
      <w:r>
        <w:t>――――――――――――――――――――</w:t>
      </w:r>
    </w:p>
    <w:p>
      <w:pPr>
        <w:pStyle w:val="Heading1"/>
      </w:pPr>
      <w:r>
        <w:t>🌷 5월은 산아 책방 브런치로 모여요</w:t>
      </w:r>
    </w:p>
    <w:p>
      <w:r>
        <w:t>5월에는 이사장님이 못 오시는 달이라 정기 모임 대신 산아 책방에서 브런치 모임으로 진행하려고 해요. 가장 중요한 안건이 바로 차기 회장 선출이에요.</w:t>
      </w:r>
    </w:p>
    <w:p>
      <w:pPr>
        <w:pStyle w:val="ListBullet"/>
      </w:pPr>
      <w:r>
        <w:t>브런치 1인 2만 원, 공금에서 지원해드릴 예정이에요. (정기 모임 대신 모이는 자리니까요)</w:t>
      </w:r>
    </w:p>
    <w:p>
      <w:pPr>
        <w:pStyle w:val="ListBullet"/>
      </w:pPr>
      <w:r>
        <w:t>운영진 4명에 이은숙 선생님까지 5명 정도가 기본이고, 유광미·산아·차미란 선생님이 함께해주시면 7~8명이 되겠어요.</w:t>
      </w:r>
    </w:p>
    <w:p>
      <w:r>
        <w:t>이번 모임은 회장을 뽑는 자리인 만큼 꼭 참석해주시면 좋겠어요. 단톡방에 따로 공지 올려드릴게요.</w:t>
      </w:r>
    </w:p>
    <w:p>
      <w:pPr>
        <w:jc w:val="center"/>
      </w:pPr>
      <w:r>
        <w:t>――――――――――――――――――――</w:t>
      </w:r>
    </w:p>
    <w:p>
      <w:pPr>
        <w:pStyle w:val="Heading1"/>
      </w:pPr>
      <w:r>
        <w:t>🎲 차기 회장은 제비뽑기로</w:t>
      </w:r>
    </w:p>
    <w:p>
      <w:r>
        <w:t>여러 차례 의논했지만 자원자가 없어서 결국 제비뽑기로 정하기로 했어요. 운영진 4명에 이은숙·유광미·산아 선생님까지 일곱 분을 후보로, 제비 7개를 준비할 예정이에요.</w:t>
      </w:r>
    </w:p>
    <w:p>
      <w:r>
        <w:t>회장 한 사람에게 일이 몰리지 않도록 이번엔 1인 1역할 분담제를 도입해보려고 해요.</w:t>
      </w:r>
    </w:p>
    <w:p>
      <w:pPr>
        <w:pStyle w:val="ListBullet"/>
      </w:pPr>
      <w:r>
        <w:t>회장: 제비뽑기로 결정</w:t>
      </w:r>
    </w:p>
    <w:p>
      <w:pPr>
        <w:pStyle w:val="ListBullet"/>
      </w:pPr>
      <w:r>
        <w:t>총무: 양미선 선생님이 2년 연임하셔서 이번에는 새로 뽑아요 (총무 3선은 안 돼요!)</w:t>
      </w:r>
    </w:p>
    <w:p>
      <w:pPr>
        <w:pStyle w:val="ListBullet"/>
      </w:pPr>
      <w:r>
        <w:t>캠프 부장: 부회장이라는 이름이 애매하니 캠프를 책임지는 명확한 역할로 새로 만들어요</w:t>
      </w:r>
    </w:p>
    <w:p>
      <w:pPr>
        <w:pStyle w:val="ListBullet"/>
      </w:pPr>
      <w:r>
        <w:t>정기 모임 기록: 오은진 선생님이 자원해주셨어요 — 회장이 되든 안 되든 이어서 맡으실 거예요</w:t>
      </w:r>
    </w:p>
    <w:p>
      <w:pPr>
        <w:pStyle w:val="ListBullet"/>
      </w:pPr>
      <w:r>
        <w:t>출석 체크: 이산지나 선생님이 자원! 지금 카톡 복붙 방식이 너무 길고 헷갈려서 별도 프로그램을 만들어 효율적으로 바꿔보기로 했어요</w:t>
      </w:r>
    </w:p>
    <w:p>
      <w:r>
        <w:t>각자 맡을 역할은 5월 모임 전까지 한 번씩 생각해보시고, 그날 함께 확정해요.</w:t>
      </w:r>
    </w:p>
    <w:p>
      <w:pPr>
        <w:jc w:val="center"/>
      </w:pPr>
      <w:r>
        <w:t>――――――――――――――――――――</w:t>
      </w:r>
    </w:p>
    <w:p>
      <w:pPr>
        <w:pStyle w:val="Heading1"/>
      </w:pPr>
      <w:r>
        <w:t>🌱 우리 모임의 정체성, 다시 한 번</w:t>
      </w:r>
    </w:p>
    <w:p>
      <w:r>
        <w:t>이야기 끝에 다시 짚었던 부분이에요. 디적디적은 "아이들 교육 모임"이 아니라 "어른이 먼저 배우는 모임"이에요. 아이가 참석하지 않더라도 어른의 학습과 성장이 모임의 중심이에요.</w:t>
      </w:r>
    </w:p>
    <w:p>
      <w:r>
        <w:t>새로 들어오시는 분들 중에 "저녁 어른 공부 모임은 빠져도 되나요?"라고 물으시는 경우가 종종 있는데요, 우리는 조합원 공부 모임이라 어른 모임까지 함께해주시는 게 본래 모습이라는 점, 앞으로도 잘 안내드리려고 해요.</w:t>
      </w:r>
    </w:p>
    <w:p>
      <w:pPr>
        <w:jc w:val="center"/>
      </w:pPr>
      <w:r>
        <w:t>――――――――――――――――――――</w:t>
      </w:r>
    </w:p>
    <w:p>
      <w:pPr>
        <w:pStyle w:val="Heading1"/>
      </w:pPr>
      <w:r>
        <w:t>💌 휴면 회원 챙기기</w:t>
      </w:r>
    </w:p>
    <w:p>
      <w:r>
        <w:t>김지혜 선생님이 지난 캠프 이후 회비도 안 내시고 연락이 잘 닿지 않으셔서 마음이 많이 쓰여요. 양미선 관장님이 카톡과 전화로 한 번 더 안부를 여쭤보기로 했어요. 유광미 선생님은 본인이 "바빠서 당분간 못 온다"고 말씀하셨던 만큼 다시 합류하실 거라 믿고 기다려요.</w:t>
      </w:r>
    </w:p>
    <w:p>
      <w:r>
        <w:t>예린이가 캠프 때 두고 간 버즈는 발견되는 대로 김지혜 선생님 댁에 전해드릴 예정이에요.</w:t>
      </w:r>
    </w:p>
    <w:p>
      <w:pPr>
        <w:jc w:val="center"/>
      </w:pPr>
      <w:r>
        <w:t>――――――――――――――――――――</w:t>
      </w:r>
    </w:p>
    <w:p>
      <w:pPr>
        <w:pStyle w:val="Heading1"/>
      </w:pPr>
      <w:r>
        <w:t>📅 다음 일정</w:t>
      </w:r>
    </w:p>
    <w:p>
      <w:pPr>
        <w:pStyle w:val="ListBullet"/>
      </w:pPr>
      <w:r>
        <w:t>5월 산아 책방 모임 — 차기 회장 선출(제비뽑기), 1인 1역할 업무 분장 확정</w:t>
      </w:r>
    </w:p>
    <w:p>
      <w:pPr>
        <w:pStyle w:val="ListBullet"/>
      </w:pPr>
      <w:r>
        <w:t>5월 정기 모임 — 여름 캠프 계획 수립, 회비·캠프비 최종 결정</w:t>
      </w:r>
    </w:p>
    <w:p>
      <w:pPr>
        <w:jc w:val="center"/>
      </w:pPr>
      <w:r>
        <w:t>――――――――――――――――――――</w:t>
      </w:r>
    </w:p>
    <w:p>
      <w:r>
        <w:t>회의가 길어졌는데도 끝까지 마음 모아주신 운영진 선생님들, 정말 고생 많으셨어요. 5월 산아 책방에서 맛있는 브런치와 함께 또 만나요. 회원 여러분, 5월 모임 꼭 참석 부탁드릴게요. 고맙습니다 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